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8" w:space="4" w:color="F2B300"/>
        </w:pBdr>
      </w:pPr>
      <w:r>
        <w:t>Enable Port Mirroring (SPAN) on a SCALANCE Switch</w:t>
      </w:r>
    </w:p>
    <w:p>
      <w:r>
        <w:rPr>
          <w:color w:val="595959"/>
          <w:sz w:val="20"/>
        </w:rPr>
        <w:t>Example: SW-Ops 192.168.30.30 (SCALANCE XC208G)</w:t>
      </w:r>
    </w:p>
    <w:p>
      <w:r>
        <w:t>Copy all traffic on ports P0.1 to P0.7 to port P0.8, so a capture device (Wireshark laptop or IDS sensor) on P0.8 can see it.</w:t>
      </w:r>
    </w:p>
    <w:p>
      <w:pPr>
        <w:pStyle w:val="Heading1"/>
      </w:pPr>
      <w:r>
        <w:t>Before you start</w:t>
      </w:r>
    </w:p>
    <w:p>
      <w:pPr>
        <w:pStyle w:val="ListBullet"/>
      </w:pPr>
      <w:r>
        <w:t xml:space="preserve">Pick a </w:t>
      </w:r>
      <w:r>
        <w:rPr>
          <w:b/>
        </w:rPr>
        <w:t>free port</w:t>
      </w:r>
      <w:r>
        <w:t xml:space="preserve"> as the mirror port. It stops carrying normal traffic.</w:t>
      </w:r>
    </w:p>
    <w:p>
      <w:pPr>
        <w:pStyle w:val="ListBullet"/>
      </w:pPr>
      <w:r>
        <w:t xml:space="preserve">You need the switch's </w:t>
      </w:r>
      <w:r>
        <w:rPr>
          <w:b/>
        </w:rPr>
        <w:t>admin</w:t>
      </w:r>
      <w:r>
        <w:t xml:space="preserve"> login.</w:t>
      </w:r>
    </w:p>
    <w:p>
      <w:pPr>
        <w:pStyle w:val="Heading1"/>
      </w:pPr>
      <w:r>
        <w:t>Steps</w:t>
      </w:r>
    </w:p>
    <w:p>
      <w:pPr>
        <w:keepNext/>
        <w:spacing w:after="80"/>
      </w:pPr>
      <w:r>
        <w:rPr>
          <w:b/>
          <w:color w:val="003C77"/>
        </w:rPr>
        <w:t xml:space="preserve">Step 1   </w:t>
      </w:r>
      <w:r>
        <w:t xml:space="preserve">Open </w:t>
      </w:r>
      <w:r>
        <w:rPr>
          <w:b/>
        </w:rPr>
        <w:t>https://192.168.30.30</w:t>
      </w:r>
      <w:r>
        <w:t xml:space="preserve"> in a browser and log in as </w:t>
      </w:r>
      <w:r>
        <w:rPr>
          <w:b/>
        </w:rPr>
        <w:t>admin</w:t>
      </w:r>
      <w:r>
        <w:t>.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5580000" cy="2151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51237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80"/>
      </w:pPr>
      <w:r>
        <w:rPr>
          <w:b/>
          <w:color w:val="003C77"/>
        </w:rPr>
        <w:t xml:space="preserve">Step 2   </w:t>
      </w:r>
      <w:r>
        <w:t xml:space="preserve">In the menu, open </w:t>
      </w:r>
      <w:r>
        <w:rPr>
          <w:b/>
        </w:rPr>
        <w:t>Layer 2 &gt; Mirroring</w:t>
      </w:r>
      <w:r>
        <w:t>.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5580000" cy="275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9000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80"/>
      </w:pPr>
      <w:r>
        <w:rPr>
          <w:b/>
          <w:color w:val="003C77"/>
        </w:rPr>
        <w:t xml:space="preserve">Step 3   </w:t>
      </w:r>
      <w:r>
        <w:t xml:space="preserve">On the </w:t>
      </w:r>
      <w:r>
        <w:rPr>
          <w:b/>
        </w:rPr>
        <w:t>General</w:t>
      </w:r>
      <w:r>
        <w:t xml:space="preserve"> tab, click </w:t>
      </w:r>
      <w:r>
        <w:rPr>
          <w:b/>
        </w:rPr>
        <w:t>Create</w:t>
      </w:r>
      <w:r>
        <w:t xml:space="preserve"> to add mirroring session 1.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5580000" cy="26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80"/>
      </w:pPr>
      <w:r>
        <w:rPr>
          <w:b/>
          <w:color w:val="003C77"/>
        </w:rPr>
        <w:t xml:space="preserve">Step 4   </w:t>
      </w:r>
      <w:r>
        <w:t xml:space="preserve">In the session row, set </w:t>
      </w:r>
      <w:r>
        <w:rPr>
          <w:b/>
        </w:rPr>
        <w:t>Dest. Port</w:t>
      </w:r>
      <w:r>
        <w:t xml:space="preserve"> to </w:t>
      </w:r>
      <w:r>
        <w:rPr>
          <w:b/>
        </w:rPr>
        <w:t>P0.8</w:t>
      </w:r>
      <w:r>
        <w:t xml:space="preserve">, then click </w:t>
      </w:r>
      <w:r>
        <w:rPr>
          <w:b/>
        </w:rPr>
        <w:t>Set Values</w:t>
      </w:r>
      <w:r>
        <w:t>.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5580000" cy="260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80"/>
      </w:pPr>
      <w:r>
        <w:rPr>
          <w:b/>
          <w:color w:val="003C77"/>
        </w:rPr>
        <w:t xml:space="preserve">Step 5   </w:t>
      </w:r>
      <w:r>
        <w:t xml:space="preserve">Open the </w:t>
      </w:r>
      <w:r>
        <w:rPr>
          <w:b/>
        </w:rPr>
        <w:t>Port</w:t>
      </w:r>
      <w:r>
        <w:t xml:space="preserve"> tab. Tick </w:t>
      </w:r>
      <w:r>
        <w:rPr>
          <w:b/>
        </w:rPr>
        <w:t>Ingress Mirroring</w:t>
      </w:r>
      <w:r>
        <w:t xml:space="preserve"> and </w:t>
      </w:r>
      <w:r>
        <w:rPr>
          <w:b/>
        </w:rPr>
        <w:t>Egress Mirroring</w:t>
      </w:r>
      <w:r>
        <w:t xml:space="preserve"> for </w:t>
      </w:r>
      <w:r>
        <w:rPr>
          <w:b/>
        </w:rPr>
        <w:t>P0.1 to P0.7</w:t>
      </w:r>
      <w:r>
        <w:t xml:space="preserve"> (leave P0.8 clear), then click </w:t>
      </w:r>
      <w:r>
        <w:rPr>
          <w:b/>
        </w:rPr>
        <w:t>Set Values</w:t>
      </w:r>
      <w:r>
        <w:t>.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5580000" cy="289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5400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80"/>
      </w:pPr>
      <w:r>
        <w:rPr>
          <w:b/>
          <w:color w:val="003C77"/>
        </w:rPr>
        <w:t xml:space="preserve">Step 6   </w:t>
      </w:r>
      <w:r>
        <w:t xml:space="preserve">Go back to the </w:t>
      </w:r>
      <w:r>
        <w:rPr>
          <w:b/>
        </w:rPr>
        <w:t>General</w:t>
      </w:r>
      <w:r>
        <w:t xml:space="preserve"> tab, tick </w:t>
      </w:r>
      <w:r>
        <w:rPr>
          <w:b/>
        </w:rPr>
        <w:t>Mirroring</w:t>
      </w:r>
      <w:r>
        <w:t xml:space="preserve">, then click </w:t>
      </w:r>
      <w:r>
        <w:rPr>
          <w:b/>
        </w:rPr>
        <w:t>Set Values</w:t>
      </w:r>
      <w:r>
        <w:t>.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5580000" cy="260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80"/>
      </w:pPr>
      <w:r>
        <w:rPr>
          <w:b/>
          <w:color w:val="003C77"/>
        </w:rPr>
        <w:t xml:space="preserve">Step 7   </w:t>
      </w:r>
      <w:r>
        <w:t xml:space="preserve">Check that the session </w:t>
      </w:r>
      <w:r>
        <w:rPr>
          <w:b/>
        </w:rPr>
        <w:t>Status</w:t>
      </w:r>
      <w:r>
        <w:t xml:space="preserve"> shows </w:t>
      </w:r>
      <w:r>
        <w:rPr>
          <w:b/>
        </w:rPr>
        <w:t>active</w:t>
      </w:r>
      <w:r>
        <w:t>. Port P0.8 now carries a copy of all traffic on P0.1 to P0.7.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5580000" cy="26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80"/>
      </w:pPr>
      <w:r>
        <w:rPr>
          <w:b/>
          <w:color w:val="003C77"/>
        </w:rPr>
        <w:t xml:space="preserve">Step 8   </w:t>
      </w:r>
      <w:r>
        <w:t xml:space="preserve">Connect the capture device to </w:t>
      </w:r>
      <w:r>
        <w:rPr>
          <w:b/>
        </w:rPr>
        <w:t>P0.8</w:t>
      </w:r>
      <w:r>
        <w:t>. The switch saves the change by itself within about a minute.</w:t>
      </w:r>
    </w:p>
    <w:p>
      <w:pPr>
        <w:pStyle w:val="Heading1"/>
        <w:keepNext/>
      </w:pPr>
      <w:r>
        <w:t>Check from the CLI (optional)</w:t>
      </w:r>
    </w:p>
    <w:p>
      <w:pPr>
        <w:keepNext/>
      </w:pPr>
      <w:r>
        <w:t>Log in over SSH and run:</w:t>
      </w:r>
    </w:p>
    <w:p>
      <w:pPr>
        <w:keepNext/>
        <w:shd w:val="clear" w:color="auto" w:fill="F2F2F2"/>
        <w:spacing w:after="0" w:before="0"/>
      </w:pPr>
      <w:r>
        <w:rPr>
          <w:rFonts w:ascii="Consolas" w:hAnsi="Consolas"/>
          <w:b/>
          <w:sz w:val="18"/>
        </w:rPr>
        <w:t>show monitor session 1</w:t>
      </w:r>
    </w:p>
    <w:p>
      <w:pPr>
        <w:keepNext/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keepNext/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Session     : 1</w:t>
      </w:r>
    </w:p>
    <w:p>
      <w:pPr>
        <w:keepNext/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Source Ports</w:t>
      </w:r>
    </w:p>
    <w:p>
      <w:pPr>
        <w:keepNext/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  Both            : Gi0/1,Gi0/2,Gi0/3,Gi0/4,Gi0/5,Gi0/6,Gi0/7</w:t>
      </w:r>
    </w:p>
    <w:p>
      <w:pPr>
        <w:keepNext/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Destination Ports : Gi0/8</w:t>
      </w:r>
    </w:p>
    <w:p>
      <w:pPr>
        <w:keepNext w:val="0"/>
        <w:shd w:val="clear" w:color="auto" w:fill="F2F2F2"/>
        <w:spacing w:after="0" w:before="0"/>
      </w:pPr>
      <w:r>
        <w:rPr>
          <w:rFonts w:ascii="Consolas" w:hAnsi="Consolas"/>
          <w:sz w:val="18"/>
        </w:rPr>
        <w:t xml:space="preserve"> Status            : Active</w:t>
      </w:r>
    </w:p>
    <w:p>
      <w:pPr>
        <w:pStyle w:val="Heading1"/>
      </w:pPr>
      <w:r>
        <w:t>Undo</w:t>
      </w:r>
    </w:p>
    <w:p>
      <w:pPr>
        <w:pStyle w:val="ListBullet"/>
      </w:pPr>
      <w:r>
        <w:rPr>
          <w:b/>
        </w:rPr>
        <w:t>Turn off:</w:t>
      </w:r>
      <w:r>
        <w:t xml:space="preserve"> on the General tab, untick </w:t>
      </w:r>
      <w:r>
        <w:rPr>
          <w:b/>
        </w:rPr>
        <w:t>Mirroring</w:t>
      </w:r>
      <w:r>
        <w:t xml:space="preserve"> and click </w:t>
      </w:r>
      <w:r>
        <w:rPr>
          <w:b/>
        </w:rPr>
        <w:t>Set Values</w:t>
      </w:r>
      <w:r>
        <w:t>.</w:t>
      </w:r>
    </w:p>
    <w:p>
      <w:pPr>
        <w:pStyle w:val="ListBullet"/>
      </w:pPr>
      <w:r>
        <w:rPr>
          <w:b/>
        </w:rPr>
        <w:t>Remove:</w:t>
      </w:r>
      <w:r>
        <w:t xml:space="preserve"> tick </w:t>
      </w:r>
      <w:r>
        <w:rPr>
          <w:b/>
        </w:rPr>
        <w:t>Select</w:t>
      </w:r>
      <w:r>
        <w:t xml:space="preserve"> on the session row and click </w:t>
      </w:r>
      <w:r>
        <w:rPr>
          <w:b/>
        </w:rPr>
        <w:t>Delete</w:t>
      </w:r>
      <w:r>
        <w:t>.</w:t>
      </w:r>
    </w:p>
    <w:sectPr w:rsidR="00FC693F" w:rsidRPr="0006063C" w:rsidSect="00034616">
      <w:footerReference w:type="default" r:id="rId16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>Enable Port Mirroring (SPAN) on a SCALANCE Switch  |  2026-10-19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C7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3C7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